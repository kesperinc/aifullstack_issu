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Antigravity VibeForge Enterprise (Model Selector Below Code Viewer)</w:t>
      </w:r>
    </w:p>
    <w:p>
      <w:r>
        <w:rPr>
          <w:rFonts w:ascii="맑은 고딕" w:hAnsi="맑은 고딕"/>
          <w:sz w:val="20"/>
        </w:rPr>
        <w:t>React Component Execution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